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6536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48"/>
          <w:szCs w:val="4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48"/>
          <w:szCs w:val="48"/>
          <w:lang w:val="pl-PL"/>
        </w:rPr>
        <w:t>Dokumentacja techniczna</w:t>
      </w:r>
    </w:p>
    <w:p w14:paraId="105BB1D2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1. Wprowadzenie</w:t>
      </w:r>
    </w:p>
    <w:p w14:paraId="28C179AA" w14:textId="6AF51B9B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1.1 Kontekst projektu</w:t>
      </w:r>
    </w:p>
    <w:p w14:paraId="21654753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 xml:space="preserve">Projekt AIE – </w:t>
      </w:r>
      <w:r w:rsidRPr="002A53C1">
        <w:rPr>
          <w:rFonts w:asciiTheme="majorHAnsi" w:eastAsiaTheme="majorEastAsia" w:hAnsiTheme="majorHAnsi" w:cstheme="majorBidi"/>
          <w:i/>
          <w:iCs/>
          <w:spacing w:val="5"/>
          <w:kern w:val="28"/>
          <w:sz w:val="28"/>
          <w:szCs w:val="28"/>
          <w:lang w:val="pl-PL"/>
        </w:rPr>
        <w:t>Alea iacta est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 xml:space="preserve"> jest realizowany jako projekt zaliczeniowy przedmiotu oraz stanowi integralną część pracy inżynierskiej. Jednym z kluczowych wymagań formalnych jest przygotowanie kompletnej dokumentacji technicznej aplikacji informatycznej – niniejszy dokument spełnia tę rolę.</w:t>
      </w:r>
    </w:p>
    <w:p w14:paraId="456E0974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Projekt obejmuje zarówno część projektową, jak i implementacyjną, a jego celem jest zaprojektowanie oraz wykonanie funkcjonalnej aplikacji mobilnej wspierającej rozgrywki RPG.</w:t>
      </w:r>
    </w:p>
    <w:p w14:paraId="296D79DD" w14:textId="6B9FFFD6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1.2 Cel</w:t>
      </w:r>
    </w:p>
    <w:p w14:paraId="67E8DB24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Celem niniejszej dokumentacji technicznej jest szczegółowy opis założeń projektowych, architektury, funkcjonalności oraz struktury systemu RPG Companion, tworzonego w ramach projektu AIE – Alea iacta est. Dokument stanowi podstawę do oceny projektu w kontekście zaliczenia przedmiotu oraz obrony pracy inżynierskiej.</w:t>
      </w:r>
    </w:p>
    <w:p w14:paraId="6B2BD555" w14:textId="77777777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1.3 Zakres projektu</w:t>
      </w:r>
    </w:p>
    <w:p w14:paraId="0BA4153E" w14:textId="4584AC9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AIE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 xml:space="preserve"> to mobilna aplikacja wspierająca rozgrywki fabularne RPG (Role-Playing Games). System umożliwia zarządzanie:</w:t>
      </w:r>
    </w:p>
    <w:p w14:paraId="30CFACA3" w14:textId="77777777" w:rsidR="002A53C1" w:rsidRPr="002A53C1" w:rsidRDefault="002A53C1" w:rsidP="002A53C1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postaciami graczy,</w:t>
      </w:r>
    </w:p>
    <w:p w14:paraId="2A1EBD23" w14:textId="77777777" w:rsidR="002A53C1" w:rsidRPr="002A53C1" w:rsidRDefault="002A53C1" w:rsidP="002A53C1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kampaniami,</w:t>
      </w:r>
    </w:p>
    <w:p w14:paraId="63B45B80" w14:textId="0966EE53" w:rsidR="002A53C1" w:rsidRPr="002A53C1" w:rsidRDefault="002A53C1" w:rsidP="0038648E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NPC-ami (postaciami niezależnymi),</w:t>
      </w:r>
    </w:p>
    <w:p w14:paraId="19273B02" w14:textId="77777777" w:rsidR="002A53C1" w:rsidRPr="002A53C1" w:rsidRDefault="002A53C1" w:rsidP="002A53C1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współpracą pomiędzy Graczami a Mistrzem Gry (MG).</w:t>
      </w:r>
    </w:p>
    <w:p w14:paraId="1996FF24" w14:textId="32FF16EF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Aplikacja obsługuje wiele systemów RPG (m.in. DnD 5e, Warhammer</w:t>
      </w:r>
      <w: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)</w:t>
      </w:r>
    </w:p>
    <w:p w14:paraId="50C6C8D1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lastRenderedPageBreak/>
        <w:t>2. Opis ogólny systemu</w:t>
      </w:r>
    </w:p>
    <w:p w14:paraId="7512D15D" w14:textId="77777777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2.1 Zespół projektowy i podział odpowiedzialności</w:t>
      </w:r>
    </w:p>
    <w:p w14:paraId="6DF6DC03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Projekt AIE – Alea iacta est realizowany jest zespołowo, z wyraźnym podziałem ról technicznych:</w:t>
      </w:r>
    </w:p>
    <w:p w14:paraId="3263496A" w14:textId="77777777" w:rsidR="002A53C1" w:rsidRPr="002A53C1" w:rsidRDefault="002A53C1" w:rsidP="002A53C1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 xml:space="preserve">Mateusz Bury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32"/>
          <w:szCs w:val="32"/>
          <w:lang w:val="pl-PL"/>
        </w:rPr>
        <w:t>–</w:t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 xml:space="preserve">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odpowiedzialny za frontend aplikacji mobilnej</w:t>
      </w:r>
    </w:p>
    <w:p w14:paraId="260437C2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implementacja interfejsu użytkownika w Flutter</w:t>
      </w:r>
    </w:p>
    <w:p w14:paraId="0ADBD590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nawigacja pomiędzy ekranami</w:t>
      </w:r>
    </w:p>
    <w:p w14:paraId="2E9C9EC0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formularze i walidacja danych</w:t>
      </w:r>
    </w:p>
    <w:p w14:paraId="4982F062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integracja frontend–backend</w:t>
      </w:r>
    </w:p>
    <w:p w14:paraId="3F4CC820" w14:textId="199F04D4" w:rsidR="002A53C1" w:rsidRPr="002A53C1" w:rsidRDefault="0038648E" w:rsidP="002A53C1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Jakub Cepielik</w:t>
      </w:r>
      <w:r w:rsidR="002A53C1"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 xml:space="preserve"> </w:t>
      </w:r>
      <w:r w:rsidR="002A53C1"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– odpowiedzialny za backend aplikacji</w:t>
      </w:r>
    </w:p>
    <w:p w14:paraId="7FA65C5F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projekt i implementacja API</w:t>
      </w:r>
    </w:p>
    <w:p w14:paraId="2C32A62B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logika biznesowa</w:t>
      </w:r>
    </w:p>
    <w:p w14:paraId="2E1D8AA0" w14:textId="77777777" w:rsidR="002A53C1" w:rsidRP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model danych i persistencja</w:t>
      </w:r>
    </w:p>
    <w:p w14:paraId="3E5BEF25" w14:textId="77777777" w:rsidR="002A53C1" w:rsidRDefault="002A53C1" w:rsidP="002A53C1">
      <w:pPr>
        <w:numPr>
          <w:ilvl w:val="1"/>
          <w:numId w:val="2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bezpieczeństwo i kontrola dostępu</w:t>
      </w:r>
    </w:p>
    <w:p w14:paraId="66AADB2A" w14:textId="77777777" w:rsidR="0038648E" w:rsidRPr="002A53C1" w:rsidRDefault="0038648E" w:rsidP="0038648E">
      <w:pPr>
        <w:ind w:left="1440"/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</w:p>
    <w:p w14:paraId="67F2422B" w14:textId="77777777" w:rsid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Podział odpowiedzialności umożliwia równoległy rozwój warstw systemu oraz odzwierciedla rzeczywisty model pracy zespołowej w projektach informatycznych.</w:t>
      </w:r>
    </w:p>
    <w:p w14:paraId="709C6F1E" w14:textId="77777777" w:rsidR="0038648E" w:rsidRDefault="0038648E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</w:p>
    <w:p w14:paraId="417C7318" w14:textId="77777777" w:rsidR="0038648E" w:rsidRDefault="0038648E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</w:p>
    <w:p w14:paraId="792F19EC" w14:textId="77777777" w:rsidR="0038648E" w:rsidRPr="002A53C1" w:rsidRDefault="0038648E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</w:p>
    <w:p w14:paraId="22414D2B" w14:textId="77777777" w:rsidR="0038648E" w:rsidRDefault="0038648E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53E162C2" w14:textId="4CD1A8B0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lastRenderedPageBreak/>
        <w:t>2.2 Grupy użytkowników</w:t>
      </w:r>
    </w:p>
    <w:p w14:paraId="08967EFA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System przewiduje dwie główne role:</w:t>
      </w:r>
    </w:p>
    <w:p w14:paraId="1091EFC6" w14:textId="77777777" w:rsidR="002A53C1" w:rsidRPr="002A53C1" w:rsidRDefault="002A53C1" w:rsidP="002A53C1">
      <w:pPr>
        <w:numPr>
          <w:ilvl w:val="0"/>
          <w:numId w:val="23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 xml:space="preserve">Gracz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– użytkownik tworzący i zarządzający własnymi postaciami.</w:t>
      </w:r>
    </w:p>
    <w:p w14:paraId="49A84630" w14:textId="77777777" w:rsidR="002A53C1" w:rsidRPr="002A53C1" w:rsidRDefault="002A53C1" w:rsidP="002A53C1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 xml:space="preserve">Mistrz Gry (MG)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– użytkownik zarządzający kampaniami, NPC-ami oraz przebiegiem sesji</w:t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.</w:t>
      </w:r>
    </w:p>
    <w:p w14:paraId="57996F4F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Jedna osoba może posiadać obie role jednocześnie.</w:t>
      </w:r>
    </w:p>
    <w:p w14:paraId="34501BAB" w14:textId="77777777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2.3 Główne cele systemu</w:t>
      </w:r>
    </w:p>
    <w:p w14:paraId="00422D2A" w14:textId="77777777" w:rsidR="002A53C1" w:rsidRPr="002A53C1" w:rsidRDefault="002A53C1" w:rsidP="002A53C1">
      <w:pPr>
        <w:numPr>
          <w:ilvl w:val="0"/>
          <w:numId w:val="2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Usprawnienie organizacji sesji RPG</w:t>
      </w:r>
    </w:p>
    <w:p w14:paraId="05CB6706" w14:textId="77777777" w:rsidR="002A53C1" w:rsidRPr="002A53C1" w:rsidRDefault="002A53C1" w:rsidP="002A53C1">
      <w:pPr>
        <w:numPr>
          <w:ilvl w:val="0"/>
          <w:numId w:val="2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Centralizacja danych kampanii i postaci</w:t>
      </w:r>
    </w:p>
    <w:p w14:paraId="673BFE96" w14:textId="77777777" w:rsidR="002A53C1" w:rsidRPr="002A53C1" w:rsidRDefault="002A53C1" w:rsidP="002A53C1">
      <w:pPr>
        <w:numPr>
          <w:ilvl w:val="0"/>
          <w:numId w:val="2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Ułatwienie współpracy między uczestnikami gry</w:t>
      </w:r>
    </w:p>
    <w:p w14:paraId="03A2AB8E" w14:textId="77777777" w:rsidR="002A53C1" w:rsidRPr="002A53C1" w:rsidRDefault="002A53C1" w:rsidP="002A53C1">
      <w:pPr>
        <w:numPr>
          <w:ilvl w:val="0"/>
          <w:numId w:val="2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Elastyczność umożliwiająca obsługę różnych systemów RPG</w:t>
      </w:r>
    </w:p>
    <w:p w14:paraId="2674CAE6" w14:textId="3E3A2D4F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6998A023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3. Wymagania funkcjonalne</w:t>
      </w:r>
    </w:p>
    <w:p w14:paraId="1F443C9A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3.1 Funkcjonalności frontendowe (Flutter)</w:t>
      </w:r>
    </w:p>
    <w:p w14:paraId="17D5AA47" w14:textId="77777777" w:rsidR="002A53C1" w:rsidRPr="002A53C1" w:rsidRDefault="002A53C1" w:rsidP="002A53C1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Ekran startowy aplikacji</w:t>
      </w:r>
    </w:p>
    <w:p w14:paraId="7AF22075" w14:textId="77777777" w:rsidR="002A53C1" w:rsidRPr="002A53C1" w:rsidRDefault="002A53C1" w:rsidP="002A53C1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Ekrany logowania i rejestracji użytkownika</w:t>
      </w:r>
    </w:p>
    <w:p w14:paraId="35D43153" w14:textId="77777777" w:rsidR="002A53C1" w:rsidRPr="002A53C1" w:rsidRDefault="002A53C1" w:rsidP="002A53C1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Nawigacja pomiędzy ekranami (Login, Registration, Character, Campaign)</w:t>
      </w:r>
    </w:p>
    <w:p w14:paraId="28750AB4" w14:textId="77777777" w:rsidR="002A53C1" w:rsidRPr="002A53C1" w:rsidRDefault="002A53C1" w:rsidP="002A53C1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Formularze tworzenia postaci i kampanii</w:t>
      </w:r>
    </w:p>
    <w:p w14:paraId="2D287528" w14:textId="77777777" w:rsidR="002A53C1" w:rsidRPr="002A53C1" w:rsidRDefault="002A53C1" w:rsidP="002A53C1">
      <w:pPr>
        <w:numPr>
          <w:ilvl w:val="0"/>
          <w:numId w:val="2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Walidacja danych wejściowych po stronie klienta</w:t>
      </w:r>
    </w:p>
    <w:p w14:paraId="5417A310" w14:textId="77777777" w:rsidR="0038648E" w:rsidRDefault="0038648E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4A824FBE" w14:textId="77777777" w:rsidR="0038648E" w:rsidRDefault="0038648E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04234A3D" w14:textId="29D77A79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lastRenderedPageBreak/>
        <w:t>3.2 Funkcjonalności dla Gracza</w:t>
      </w:r>
    </w:p>
    <w:p w14:paraId="58E3BD4E" w14:textId="77777777" w:rsidR="002A53C1" w:rsidRPr="002A53C1" w:rsidRDefault="002A53C1" w:rsidP="002A53C1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Tworzenie, edycja i usuwanie kart postaci</w:t>
      </w:r>
    </w:p>
    <w:p w14:paraId="33E24D8D" w14:textId="77777777" w:rsidR="002A53C1" w:rsidRPr="002A53C1" w:rsidRDefault="002A53C1" w:rsidP="002A53C1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Wybór systemu RPG dla postaci</w:t>
      </w:r>
    </w:p>
    <w:p w14:paraId="0BC5E980" w14:textId="77777777" w:rsidR="002A53C1" w:rsidRPr="002A53C1" w:rsidRDefault="002A53C1" w:rsidP="002A53C1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Zarządzanie statystykami, umiejętnościami i ekwipunkiem</w:t>
      </w:r>
    </w:p>
    <w:p w14:paraId="429B8DB8" w14:textId="77777777" w:rsidR="002A53C1" w:rsidRPr="002A53C1" w:rsidRDefault="002A53C1" w:rsidP="002A53C1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Przegląd kampanii, w których bierze udział</w:t>
      </w:r>
    </w:p>
    <w:p w14:paraId="6498AADA" w14:textId="77777777" w:rsidR="002A53C1" w:rsidRPr="002A53C1" w:rsidRDefault="002A53C1" w:rsidP="002A53C1">
      <w:pPr>
        <w:numPr>
          <w:ilvl w:val="0"/>
          <w:numId w:val="2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Udostępnianie postaci Mistrzowi Gry</w:t>
      </w:r>
    </w:p>
    <w:p w14:paraId="4FDF5352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3.3 Funkcjonalności dla Mistrza Gry</w:t>
      </w:r>
    </w:p>
    <w:p w14:paraId="458C60BB" w14:textId="77777777" w:rsidR="002A53C1" w:rsidRPr="002A53C1" w:rsidRDefault="002A53C1" w:rsidP="002A53C1">
      <w:pPr>
        <w:numPr>
          <w:ilvl w:val="0"/>
          <w:numId w:val="2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i edycja kampanii</w:t>
      </w:r>
    </w:p>
    <w:p w14:paraId="3567CE03" w14:textId="77777777" w:rsidR="002A53C1" w:rsidRPr="002A53C1" w:rsidRDefault="002A53C1" w:rsidP="002A53C1">
      <w:pPr>
        <w:numPr>
          <w:ilvl w:val="0"/>
          <w:numId w:val="2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Przypisywanie postaci graczy do kampanii</w:t>
      </w:r>
    </w:p>
    <w:p w14:paraId="6A570807" w14:textId="77777777" w:rsidR="002A53C1" w:rsidRPr="002A53C1" w:rsidRDefault="002A53C1" w:rsidP="002A53C1">
      <w:pPr>
        <w:numPr>
          <w:ilvl w:val="0"/>
          <w:numId w:val="2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Zarządzanie NPC-ami</w:t>
      </w:r>
    </w:p>
    <w:p w14:paraId="27DBE490" w14:textId="77777777" w:rsidR="002A53C1" w:rsidRPr="002A53C1" w:rsidRDefault="002A53C1" w:rsidP="002A53C1">
      <w:pPr>
        <w:numPr>
          <w:ilvl w:val="0"/>
          <w:numId w:val="2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Dodawanie wydarzeń i notatek</w:t>
      </w:r>
    </w:p>
    <w:p w14:paraId="39DC30FE" w14:textId="77777777" w:rsidR="002A53C1" w:rsidRPr="002A53C1" w:rsidRDefault="002A53C1" w:rsidP="002A53C1">
      <w:pPr>
        <w:numPr>
          <w:ilvl w:val="0"/>
          <w:numId w:val="2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notatek prywatnych (MG)</w:t>
      </w:r>
    </w:p>
    <w:p w14:paraId="4F506174" w14:textId="0B064736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59B78F88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4. User Stories</w:t>
      </w:r>
    </w:p>
    <w:p w14:paraId="720A3FED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4.1 Gracz</w:t>
      </w:r>
    </w:p>
    <w:p w14:paraId="0E435A0B" w14:textId="77777777" w:rsidR="002A53C1" w:rsidRPr="002A53C1" w:rsidRDefault="002A53C1" w:rsidP="002A53C1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gracz chcę stworzyć kartę postaci, aby śledzić jej rozwój.</w:t>
      </w:r>
    </w:p>
    <w:p w14:paraId="48E1FDAF" w14:textId="77777777" w:rsidR="002A53C1" w:rsidRPr="002A53C1" w:rsidRDefault="002A53C1" w:rsidP="002A53C1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gracz chcę wybrać system RPG, aby używać aplikacji w różnych grach.</w:t>
      </w:r>
    </w:p>
    <w:p w14:paraId="20CE0A6D" w14:textId="77777777" w:rsidR="002A53C1" w:rsidRPr="002A53C1" w:rsidRDefault="002A53C1" w:rsidP="002A53C1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gracz chcę zarządzać ekwipunkiem postaci.</w:t>
      </w:r>
    </w:p>
    <w:p w14:paraId="1B72C800" w14:textId="77777777" w:rsidR="002A53C1" w:rsidRPr="002A53C1" w:rsidRDefault="002A53C1" w:rsidP="002A53C1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gracz chcę przeglądać historię kampanii i własne notatki.</w:t>
      </w:r>
    </w:p>
    <w:p w14:paraId="1D6F57A8" w14:textId="77777777" w:rsidR="002A53C1" w:rsidRDefault="002A53C1" w:rsidP="002A53C1">
      <w:pPr>
        <w:numPr>
          <w:ilvl w:val="0"/>
          <w:numId w:val="3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gracz chcę udostępnić moją postać MG.</w:t>
      </w:r>
    </w:p>
    <w:p w14:paraId="1CCA7087" w14:textId="77777777" w:rsidR="0038648E" w:rsidRPr="002A53C1" w:rsidRDefault="0038648E" w:rsidP="0038648E">
      <w:pPr>
        <w:ind w:left="720"/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</w:p>
    <w:p w14:paraId="53828F96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lastRenderedPageBreak/>
        <w:t>4.2 Mistrz Gry</w:t>
      </w:r>
    </w:p>
    <w:p w14:paraId="52CB593D" w14:textId="77777777" w:rsidR="002A53C1" w:rsidRPr="002A53C1" w:rsidRDefault="002A53C1" w:rsidP="002A53C1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MG chcę tworzyć kampanie i przypisywać do nich graczy oraz NPC-ów.</w:t>
      </w:r>
    </w:p>
    <w:p w14:paraId="5E2B5AA4" w14:textId="77777777" w:rsidR="002A53C1" w:rsidRPr="002A53C1" w:rsidRDefault="002A53C1" w:rsidP="002A53C1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MG chcę planować wydarzenia i sesje.</w:t>
      </w:r>
    </w:p>
    <w:p w14:paraId="40412B7B" w14:textId="77777777" w:rsidR="002A53C1" w:rsidRPr="002A53C1" w:rsidRDefault="002A53C1" w:rsidP="002A53C1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MG chcę zarządzać statystykami NPC-ów.</w:t>
      </w:r>
    </w:p>
    <w:p w14:paraId="1F2DE8B9" w14:textId="77777777" w:rsidR="002A53C1" w:rsidRPr="002A53C1" w:rsidRDefault="002A53C1" w:rsidP="002A53C1">
      <w:pPr>
        <w:numPr>
          <w:ilvl w:val="0"/>
          <w:numId w:val="3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MG chcę tworzyć tajne notatki.</w:t>
      </w:r>
    </w:p>
    <w:p w14:paraId="3F45CF48" w14:textId="77777777" w:rsidR="002A53C1" w:rsidRPr="002A53C1" w:rsidRDefault="002A53C1" w:rsidP="002A53C1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Jako MG chcę widzieć relacje pomiędzy postaciami w kampanii.</w:t>
      </w:r>
    </w:p>
    <w:p w14:paraId="742DE155" w14:textId="1D4BA291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1F2A7477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5. Przypadki użycia (Use Cases)</w:t>
      </w:r>
    </w:p>
    <w:p w14:paraId="3AC2B300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UC1: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postaci</w:t>
      </w:r>
    </w:p>
    <w:p w14:paraId="5A59E290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Aktor: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Gracz</w:t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br/>
        <w:t xml:space="preserve">Opis: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Utworzenie nowej postaci w wybranym systemie RPG.</w:t>
      </w:r>
    </w:p>
    <w:p w14:paraId="455586CE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Scenariusz podstawowy:</w:t>
      </w:r>
    </w:p>
    <w:p w14:paraId="7D21542A" w14:textId="77777777" w:rsidR="002A53C1" w:rsidRPr="002A53C1" w:rsidRDefault="002A53C1" w:rsidP="002A53C1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Gracz wybiera opcję „Nowa postać”.</w:t>
      </w:r>
    </w:p>
    <w:p w14:paraId="02A6CC78" w14:textId="77777777" w:rsidR="002A53C1" w:rsidRPr="002A53C1" w:rsidRDefault="002A53C1" w:rsidP="002A53C1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Wybiera system RPG.</w:t>
      </w:r>
    </w:p>
    <w:p w14:paraId="53FEB8C9" w14:textId="57BCAA96" w:rsidR="002A53C1" w:rsidRPr="002A53C1" w:rsidRDefault="002A53C1" w:rsidP="002A53C1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Uzupełnia dane postaci (imię, rasa, klasa, statystyki, umiejętności, ekwipunek</w:t>
      </w:r>
      <w:r w:rsidR="0038648E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 xml:space="preserve"> etc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).</w:t>
      </w:r>
    </w:p>
    <w:p w14:paraId="6E03E2C4" w14:textId="77777777" w:rsidR="002A53C1" w:rsidRPr="002A53C1" w:rsidRDefault="002A53C1" w:rsidP="002A53C1">
      <w:pPr>
        <w:numPr>
          <w:ilvl w:val="0"/>
          <w:numId w:val="3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Zapisuje postać w systemie.</w:t>
      </w:r>
    </w:p>
    <w:p w14:paraId="261F71B1" w14:textId="24CBBCA0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</w:p>
    <w:p w14:paraId="1F5949C7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UC2: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kampanii</w:t>
      </w:r>
    </w:p>
    <w:p w14:paraId="3F700CCB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Aktor: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Mistrz Gry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br/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Opis: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Utworzenie nowej kampanii i przypisanie do niej uczestników.</w:t>
      </w:r>
    </w:p>
    <w:p w14:paraId="48A795BF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Scenariusz podstawowy:</w:t>
      </w:r>
    </w:p>
    <w:p w14:paraId="60289D99" w14:textId="77777777" w:rsidR="002A53C1" w:rsidRPr="002A53C1" w:rsidRDefault="002A53C1" w:rsidP="002A53C1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lastRenderedPageBreak/>
        <w:t>MG wybiera opcję „Nowa kampania”.</w:t>
      </w:r>
    </w:p>
    <w:p w14:paraId="1132CEED" w14:textId="77777777" w:rsidR="002A53C1" w:rsidRPr="002A53C1" w:rsidRDefault="002A53C1" w:rsidP="002A53C1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Podaje nazwę i opis kampanii.</w:t>
      </w:r>
    </w:p>
    <w:p w14:paraId="6539137E" w14:textId="77777777" w:rsidR="002A53C1" w:rsidRPr="002A53C1" w:rsidRDefault="002A53C1" w:rsidP="002A53C1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Dodaje graczy.</w:t>
      </w:r>
    </w:p>
    <w:p w14:paraId="59ADA7DB" w14:textId="77777777" w:rsidR="002A53C1" w:rsidRPr="002A53C1" w:rsidRDefault="002A53C1" w:rsidP="002A53C1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Tworzy lub przypisuje NPC-ów.</w:t>
      </w:r>
    </w:p>
    <w:p w14:paraId="760D69A7" w14:textId="77777777" w:rsidR="002A53C1" w:rsidRPr="002A53C1" w:rsidRDefault="002A53C1" w:rsidP="002A53C1">
      <w:pPr>
        <w:numPr>
          <w:ilvl w:val="0"/>
          <w:numId w:val="33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Dodaje wydarzenia i notatki.</w:t>
      </w:r>
    </w:p>
    <w:p w14:paraId="7B9B177D" w14:textId="52A6659A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07E0FEF0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UC3: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Przegląd kampanii</w:t>
      </w:r>
    </w:p>
    <w:p w14:paraId="5DA0FFA6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 xml:space="preserve">Aktor: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Gracz lub Mistrz Gry</w:t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br/>
        <w:t xml:space="preserve">Opis: </w:t>
      </w: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Przegląd szczegółów kampanii.</w:t>
      </w:r>
    </w:p>
    <w:p w14:paraId="047C6192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Scenariusz podstawowy:</w:t>
      </w:r>
    </w:p>
    <w:p w14:paraId="32B7BE7C" w14:textId="77777777" w:rsidR="002A53C1" w:rsidRPr="002A53C1" w:rsidRDefault="002A53C1" w:rsidP="002A53C1">
      <w:pPr>
        <w:numPr>
          <w:ilvl w:val="0"/>
          <w:numId w:val="3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Użytkownik otwiera listę kampanii.</w:t>
      </w:r>
    </w:p>
    <w:p w14:paraId="4E136779" w14:textId="77777777" w:rsidR="002A53C1" w:rsidRPr="002A53C1" w:rsidRDefault="002A53C1" w:rsidP="002A53C1">
      <w:pPr>
        <w:numPr>
          <w:ilvl w:val="0"/>
          <w:numId w:val="3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Wybiera kampanię.</w:t>
      </w:r>
    </w:p>
    <w:p w14:paraId="59757149" w14:textId="77777777" w:rsidR="002A53C1" w:rsidRPr="002A53C1" w:rsidRDefault="002A53C1" w:rsidP="002A53C1">
      <w:pPr>
        <w:numPr>
          <w:ilvl w:val="0"/>
          <w:numId w:val="34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Przegląda wydarzenia, postacie, NPC-ów i notatki.</w:t>
      </w:r>
    </w:p>
    <w:p w14:paraId="0987DFAE" w14:textId="2000804C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3C9CC7BD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6. Model danych (wysoki poziom)</w:t>
      </w:r>
    </w:p>
    <w:p w14:paraId="65A779F8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Model danych został zaprojektowany w sposób umożliwiający łatwą integrację z frontendem Flutter.</w:t>
      </w:r>
    </w:p>
    <w:p w14:paraId="64FF16E7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6.1 Główne encje</w:t>
      </w:r>
    </w:p>
    <w:p w14:paraId="291E86C4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User</w:t>
      </w:r>
    </w:p>
    <w:p w14:paraId="1324E7CB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id</w:t>
      </w:r>
    </w:p>
    <w:p w14:paraId="09DD2161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email</w:t>
      </w:r>
    </w:p>
    <w:p w14:paraId="0356366C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rola (GRACZ / MG)</w:t>
      </w:r>
    </w:p>
    <w:p w14:paraId="1D7278D8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lastRenderedPageBreak/>
        <w:t>Character</w:t>
      </w:r>
    </w:p>
    <w:p w14:paraId="4B92C55E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id</w:t>
      </w:r>
    </w:p>
    <w:p w14:paraId="58AA8B40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ownerId (User)</w:t>
      </w:r>
    </w:p>
    <w:p w14:paraId="21AD09DE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systemRpg</w:t>
      </w:r>
    </w:p>
    <w:p w14:paraId="0660478B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name</w:t>
      </w:r>
    </w:p>
    <w:p w14:paraId="36A55452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race</w:t>
      </w:r>
    </w:p>
    <w:p w14:paraId="7FA0A9CC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class</w:t>
      </w:r>
    </w:p>
    <w:p w14:paraId="519EF969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stats</w:t>
      </w:r>
    </w:p>
    <w:p w14:paraId="5AD30630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skills</w:t>
      </w:r>
    </w:p>
    <w:p w14:paraId="6CA13F7E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inventory</w:t>
      </w:r>
    </w:p>
    <w:p w14:paraId="010DBFBC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Campaign</w:t>
      </w:r>
    </w:p>
    <w:p w14:paraId="078145A0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id</w:t>
      </w:r>
    </w:p>
    <w:p w14:paraId="0558B2B1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name</w:t>
      </w:r>
    </w:p>
    <w:p w14:paraId="36CBEBAF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description</w:t>
      </w:r>
    </w:p>
    <w:p w14:paraId="481D5D52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masterId (MG)</w:t>
      </w:r>
    </w:p>
    <w:p w14:paraId="2991F28D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CampaignPlayer</w:t>
      </w:r>
    </w:p>
    <w:p w14:paraId="5F12C3F1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campaignId</w:t>
      </w:r>
    </w:p>
    <w:p w14:paraId="6DF3E1A5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characterId</w:t>
      </w:r>
    </w:p>
    <w:p w14:paraId="402462C3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NPC</w:t>
      </w:r>
    </w:p>
    <w:p w14:paraId="4EEDBB5D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id</w:t>
      </w:r>
    </w:p>
    <w:p w14:paraId="1139C78A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campaignId</w:t>
      </w:r>
    </w:p>
    <w:p w14:paraId="70A8AA0F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name</w:t>
      </w:r>
    </w:p>
    <w:p w14:paraId="1190F2BE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lastRenderedPageBreak/>
        <w:t>stats</w:t>
      </w:r>
    </w:p>
    <w:p w14:paraId="00BD2F14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notes</w:t>
      </w:r>
    </w:p>
    <w:p w14:paraId="74C3D3C0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Event</w:t>
      </w:r>
    </w:p>
    <w:p w14:paraId="179F6384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id</w:t>
      </w:r>
    </w:p>
    <w:p w14:paraId="58B97A38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campaignId</w:t>
      </w:r>
    </w:p>
    <w:p w14:paraId="5E92AA2E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date</w:t>
      </w:r>
    </w:p>
    <w:p w14:paraId="3B979FDF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description</w:t>
      </w:r>
    </w:p>
    <w:p w14:paraId="42DCFCD6" w14:textId="77777777" w:rsidR="002A53C1" w:rsidRPr="002A53C1" w:rsidRDefault="002A53C1" w:rsidP="002A53C1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28"/>
          <w:szCs w:val="28"/>
          <w:lang w:val="pl-PL"/>
        </w:rPr>
        <w:t>Note</w:t>
      </w:r>
    </w:p>
    <w:p w14:paraId="32DC7AE1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id</w:t>
      </w:r>
    </w:p>
    <w:p w14:paraId="4F62DB1C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authorId</w:t>
      </w:r>
    </w:p>
    <w:p w14:paraId="1E7CA50E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campaignId</w:t>
      </w:r>
    </w:p>
    <w:p w14:paraId="2ED4C26F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visibility (PUBLIC / MG_ONLY)</w:t>
      </w:r>
    </w:p>
    <w:p w14:paraId="3333E694" w14:textId="77777777" w:rsidR="002A53C1" w:rsidRPr="002A53C1" w:rsidRDefault="002A53C1" w:rsidP="002A53C1">
      <w:pPr>
        <w:numPr>
          <w:ilvl w:val="1"/>
          <w:numId w:val="3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content</w:t>
      </w:r>
    </w:p>
    <w:p w14:paraId="692195D4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6.2 Relacje</w:t>
      </w:r>
    </w:p>
    <w:p w14:paraId="487DCC98" w14:textId="77777777" w:rsidR="002A53C1" w:rsidRPr="002A53C1" w:rsidRDefault="002A53C1" w:rsidP="002A53C1">
      <w:pPr>
        <w:numPr>
          <w:ilvl w:val="0"/>
          <w:numId w:val="36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User 1..* Character</w:t>
      </w:r>
    </w:p>
    <w:p w14:paraId="1D1EB03F" w14:textId="77777777" w:rsidR="002A53C1" w:rsidRPr="002A53C1" w:rsidRDefault="002A53C1" w:rsidP="002A53C1">
      <w:pPr>
        <w:numPr>
          <w:ilvl w:val="0"/>
          <w:numId w:val="36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 1..* Character</w:t>
      </w:r>
    </w:p>
    <w:p w14:paraId="3D5C303C" w14:textId="77777777" w:rsidR="002A53C1" w:rsidRPr="002A53C1" w:rsidRDefault="002A53C1" w:rsidP="002A53C1">
      <w:pPr>
        <w:numPr>
          <w:ilvl w:val="0"/>
          <w:numId w:val="36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 1..* NPC</w:t>
      </w:r>
    </w:p>
    <w:p w14:paraId="14B3555A" w14:textId="77777777" w:rsidR="002A53C1" w:rsidRPr="002A53C1" w:rsidRDefault="002A53C1" w:rsidP="002A53C1">
      <w:pPr>
        <w:numPr>
          <w:ilvl w:val="0"/>
          <w:numId w:val="36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 1..* Event</w:t>
      </w:r>
    </w:p>
    <w:p w14:paraId="3EDE1238" w14:textId="77777777" w:rsidR="002A53C1" w:rsidRPr="002A53C1" w:rsidRDefault="002A53C1" w:rsidP="002A53C1">
      <w:pPr>
        <w:numPr>
          <w:ilvl w:val="0"/>
          <w:numId w:val="36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Campaign 1..* Note</w:t>
      </w:r>
    </w:p>
    <w:p w14:paraId="686DD4D8" w14:textId="7AB23D05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588B4EE4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7. Architektura systemu</w:t>
      </w:r>
    </w:p>
    <w:p w14:paraId="735E544C" w14:textId="77777777" w:rsidR="002A53C1" w:rsidRPr="002A53C1" w:rsidRDefault="002A53C1" w:rsidP="003864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lastRenderedPageBreak/>
        <w:t>7.1 Zastosowany stack technologiczny</w:t>
      </w:r>
    </w:p>
    <w:p w14:paraId="04D4CECA" w14:textId="2090B491" w:rsidR="002A53C1" w:rsidRPr="002A53C1" w:rsidRDefault="0038648E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A</w:t>
      </w:r>
      <w:r w:rsidR="002A53C1"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rchitektura systemu opiera się o:</w:t>
      </w:r>
    </w:p>
    <w:p w14:paraId="730DD380" w14:textId="77777777" w:rsidR="002A53C1" w:rsidRPr="002A53C1" w:rsidRDefault="002A53C1" w:rsidP="002A53C1">
      <w:pPr>
        <w:numPr>
          <w:ilvl w:val="0"/>
          <w:numId w:val="3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Frontend (Mobile): Flutter (Dart)</w:t>
      </w:r>
    </w:p>
    <w:p w14:paraId="214BBD0F" w14:textId="77777777" w:rsidR="002A53C1" w:rsidRPr="002A53C1" w:rsidRDefault="002A53C1" w:rsidP="002A53C1">
      <w:pPr>
        <w:numPr>
          <w:ilvl w:val="0"/>
          <w:numId w:val="37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Backend: API (REST) – warstwa logiczna oddzielona od UI</w:t>
      </w:r>
    </w:p>
    <w:p w14:paraId="3AE39540" w14:textId="47F55209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47E195FC" w14:textId="77777777" w:rsidR="002A53C1" w:rsidRPr="002A53C1" w:rsidRDefault="002A53C1" w:rsidP="0038648E">
      <w:pPr>
        <w:ind w:firstLine="36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7.2 Architektura logiczna</w:t>
      </w:r>
    </w:p>
    <w:p w14:paraId="3443C74E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System został zaprojektowany w architekturze klient–serwer:</w:t>
      </w:r>
    </w:p>
    <w:p w14:paraId="2741BE40" w14:textId="77777777" w:rsidR="002A53C1" w:rsidRPr="002A53C1" w:rsidRDefault="002A53C1" w:rsidP="002A53C1">
      <w:pPr>
        <w:numPr>
          <w:ilvl w:val="0"/>
          <w:numId w:val="3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Warstwa prezentacji – aplikacja mobilna Flutter</w:t>
      </w:r>
    </w:p>
    <w:p w14:paraId="202C5898" w14:textId="77777777" w:rsidR="002A53C1" w:rsidRPr="002A53C1" w:rsidRDefault="002A53C1" w:rsidP="002A53C1">
      <w:pPr>
        <w:numPr>
          <w:ilvl w:val="0"/>
          <w:numId w:val="3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Warstwa logiki biznesowej – backend (API)</w:t>
      </w:r>
    </w:p>
    <w:p w14:paraId="604F93A9" w14:textId="77777777" w:rsidR="002A53C1" w:rsidRPr="002A53C1" w:rsidRDefault="002A53C1" w:rsidP="002A53C1">
      <w:pPr>
        <w:numPr>
          <w:ilvl w:val="0"/>
          <w:numId w:val="38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Warstwa danych – baza danych</w:t>
      </w:r>
    </w:p>
    <w:p w14:paraId="67E0AF6E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Aplikacja mobilna odpowiada wyłącznie za prezentację danych, walidację formularzy oraz komunikację z API.</w:t>
      </w:r>
    </w:p>
    <w:p w14:paraId="31B70486" w14:textId="774A1BF1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5535624B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8. Wymagania niefunkcjonalne</w:t>
      </w:r>
    </w:p>
    <w:p w14:paraId="7C08BA5F" w14:textId="77777777" w:rsidR="002A53C1" w:rsidRPr="002A53C1" w:rsidRDefault="002A53C1" w:rsidP="002A53C1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Intuicyjny interfejs użytkownika</w:t>
      </w:r>
    </w:p>
    <w:p w14:paraId="75E2DAA0" w14:textId="77777777" w:rsidR="002A53C1" w:rsidRPr="002A53C1" w:rsidRDefault="002A53C1" w:rsidP="002A53C1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Bezpieczna autoryzacja i kontrola dostępu</w:t>
      </w:r>
    </w:p>
    <w:p w14:paraId="1AEA1FBE" w14:textId="77777777" w:rsidR="002A53C1" w:rsidRPr="002A53C1" w:rsidRDefault="002A53C1" w:rsidP="002A53C1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Skalowalność (obsługa wielu kampanii i użytkowników)</w:t>
      </w:r>
    </w:p>
    <w:p w14:paraId="22D079FE" w14:textId="77777777" w:rsidR="002A53C1" w:rsidRPr="002A53C1" w:rsidRDefault="002A53C1" w:rsidP="002A53C1">
      <w:pPr>
        <w:numPr>
          <w:ilvl w:val="0"/>
          <w:numId w:val="39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Spójność danych między graczami i MG</w:t>
      </w:r>
    </w:p>
    <w:p w14:paraId="32E4C111" w14:textId="77777777" w:rsidR="002A53C1" w:rsidRPr="002A53C1" w:rsidRDefault="002A53C1" w:rsidP="002A53C1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Możliwość dalszej rozbudowy funkcjonalnej</w:t>
      </w:r>
    </w:p>
    <w:p w14:paraId="0CCF8112" w14:textId="230A68C9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0F97457E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9. Bezpieczeństwo</w:t>
      </w:r>
    </w:p>
    <w:p w14:paraId="39519DDC" w14:textId="77777777" w:rsidR="002A53C1" w:rsidRPr="002A53C1" w:rsidRDefault="002A53C1" w:rsidP="002A53C1">
      <w:pPr>
        <w:numPr>
          <w:ilvl w:val="0"/>
          <w:numId w:val="4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lastRenderedPageBreak/>
        <w:t>Kontrola dostępu oparta o role (Gracz / MG)</w:t>
      </w:r>
    </w:p>
    <w:p w14:paraId="0B21C569" w14:textId="77777777" w:rsidR="002A53C1" w:rsidRPr="002A53C1" w:rsidRDefault="002A53C1" w:rsidP="002A53C1">
      <w:pPr>
        <w:numPr>
          <w:ilvl w:val="0"/>
          <w:numId w:val="4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Oddzielenie notatek tajnych od jawnych</w:t>
      </w:r>
    </w:p>
    <w:p w14:paraId="299F015F" w14:textId="77777777" w:rsidR="002A53C1" w:rsidRPr="002A53C1" w:rsidRDefault="002A53C1" w:rsidP="002A53C1">
      <w:pPr>
        <w:numPr>
          <w:ilvl w:val="0"/>
          <w:numId w:val="40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Ochrona danych użytkowników</w:t>
      </w:r>
    </w:p>
    <w:p w14:paraId="54046424" w14:textId="3947A3DF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47828F9F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10. Diagramy UML</w:t>
      </w:r>
    </w:p>
    <w:p w14:paraId="76CC98BB" w14:textId="2844B2F8" w:rsidR="002A53C1" w:rsidRPr="002A53C1" w:rsidRDefault="002A53C1" w:rsidP="00D53DB3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10.1 Diagram przypadków użycia (Use Case Diagram)</w:t>
      </w:r>
    </w:p>
    <w:p w14:paraId="220C3333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Diagram przypadków użycia przedstawia interakcje pomiędzy aktorami systemu a funkcjonalnościami aplikacji.</w:t>
      </w:r>
    </w:p>
    <w:p w14:paraId="4914E958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Aktorzy:</w:t>
      </w:r>
    </w:p>
    <w:p w14:paraId="4248A930" w14:textId="77777777" w:rsidR="002A53C1" w:rsidRPr="002A53C1" w:rsidRDefault="002A53C1" w:rsidP="002A53C1">
      <w:pPr>
        <w:numPr>
          <w:ilvl w:val="0"/>
          <w:numId w:val="4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Gracz</w:t>
      </w:r>
    </w:p>
    <w:p w14:paraId="788F7691" w14:textId="77777777" w:rsidR="002A53C1" w:rsidRPr="002A53C1" w:rsidRDefault="002A53C1" w:rsidP="002A53C1">
      <w:pPr>
        <w:numPr>
          <w:ilvl w:val="0"/>
          <w:numId w:val="41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Mistrz Gry</w:t>
      </w:r>
    </w:p>
    <w:p w14:paraId="32C49A9A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Główne przypadki użycia:</w:t>
      </w:r>
    </w:p>
    <w:p w14:paraId="3B6BDE96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Rejestracja / logowanie</w:t>
      </w:r>
    </w:p>
    <w:p w14:paraId="3446F5C3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postaci</w:t>
      </w:r>
    </w:p>
    <w:p w14:paraId="214F0871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Edycja postaci</w:t>
      </w:r>
    </w:p>
    <w:p w14:paraId="70039F47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kampanii</w:t>
      </w:r>
    </w:p>
    <w:p w14:paraId="56026AE4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Zarządzanie NPC-ami</w:t>
      </w:r>
    </w:p>
    <w:p w14:paraId="35CB8FA9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Dodawanie wydarzeń</w:t>
      </w:r>
    </w:p>
    <w:p w14:paraId="5D531046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Przegląd kampanii</w:t>
      </w:r>
    </w:p>
    <w:p w14:paraId="56A42B04" w14:textId="77777777" w:rsidR="002A53C1" w:rsidRPr="002A53C1" w:rsidRDefault="002A53C1" w:rsidP="002A53C1">
      <w:pPr>
        <w:numPr>
          <w:ilvl w:val="0"/>
          <w:numId w:val="42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Tworzenie notatek (jawnych i tajnych)</w:t>
      </w:r>
    </w:p>
    <w:p w14:paraId="73130D45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Diagram ten obrazuje zakres funkcjonalny systemu oraz zależności pomiędzy użytkownikami a aplikacją.</w:t>
      </w:r>
    </w:p>
    <w:p w14:paraId="3CF10195" w14:textId="043D8720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04D6922A" w14:textId="77777777" w:rsidR="002A53C1" w:rsidRPr="002A53C1" w:rsidRDefault="002A53C1" w:rsidP="006C38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10.2 Diagram klas (Class Diagram – poziom logiczny)</w:t>
      </w:r>
    </w:p>
    <w:p w14:paraId="36B2115A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Diagram klas przedstawia strukturę logiczną systemu oraz relacje pomiędzy głównymi encjami</w:t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:</w:t>
      </w:r>
    </w:p>
    <w:p w14:paraId="6ADD3105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Relacje:</w:t>
      </w:r>
    </w:p>
    <w:p w14:paraId="2148ED25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Diagram klas stanowi podstawę do implementacji modelu danych po stronie backendu oraz mapowania danych w aplikacji Flutter.</w:t>
      </w:r>
    </w:p>
    <w:p w14:paraId="05BE6CAD" w14:textId="4789959D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755BE037" w14:textId="77777777" w:rsidR="002A53C1" w:rsidRPr="002A53C1" w:rsidRDefault="002A53C1" w:rsidP="006C388E">
      <w:pPr>
        <w:ind w:firstLine="720"/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10.3 Diagram architektury systemu</w:t>
      </w:r>
    </w:p>
    <w:p w14:paraId="60B5A719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Diagram architektury prezentuje trójwarstwowy podział systemu:</w:t>
      </w:r>
    </w:p>
    <w:p w14:paraId="33D85382" w14:textId="77777777" w:rsidR="002A53C1" w:rsidRPr="002A53C1" w:rsidRDefault="002A53C1" w:rsidP="002A53C1">
      <w:pPr>
        <w:numPr>
          <w:ilvl w:val="0"/>
          <w:numId w:val="4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Warstwa prezentacji: aplikacja mobilna Flutter</w:t>
      </w:r>
    </w:p>
    <w:p w14:paraId="0D086B83" w14:textId="77777777" w:rsidR="002A53C1" w:rsidRPr="002A53C1" w:rsidRDefault="002A53C1" w:rsidP="002A53C1">
      <w:pPr>
        <w:numPr>
          <w:ilvl w:val="0"/>
          <w:numId w:val="4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Warstwa logiki biznesowej: backend (API)</w:t>
      </w:r>
    </w:p>
    <w:p w14:paraId="1711266E" w14:textId="77777777" w:rsidR="002A53C1" w:rsidRPr="002A53C1" w:rsidRDefault="002A53C1" w:rsidP="002A53C1">
      <w:pPr>
        <w:numPr>
          <w:ilvl w:val="0"/>
          <w:numId w:val="45"/>
        </w:num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Warstwa danych: baza danych</w:t>
      </w:r>
    </w:p>
    <w:p w14:paraId="07FC1964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Komunikacja pomiędzy frontendem a backendem realizowana jest za pomocą zapytań HTTP do API.</w:t>
      </w:r>
    </w:p>
    <w:p w14:paraId="6D66B31E" w14:textId="70609401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</w:p>
    <w:p w14:paraId="17F28308" w14:textId="77777777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11. Podsumowanie</w:t>
      </w:r>
    </w:p>
    <w:p w14:paraId="30CA76C7" w14:textId="77777777" w:rsidR="006C388E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 xml:space="preserve">Projekt AIE – Alea iacta est </w:t>
      </w:r>
    </w:p>
    <w:p w14:paraId="4D998A92" w14:textId="66ED184F" w:rsidR="002A53C1" w:rsidRPr="002A53C1" w:rsidRDefault="002A53C1" w:rsidP="002A53C1">
      <w:pPr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</w:pPr>
      <w:r w:rsidRPr="002A53C1">
        <w:rPr>
          <w:rFonts w:asciiTheme="majorHAnsi" w:eastAsiaTheme="majorEastAsia" w:hAnsiTheme="majorHAnsi" w:cstheme="majorBidi"/>
          <w:spacing w:val="5"/>
          <w:kern w:val="28"/>
          <w:sz w:val="28"/>
          <w:szCs w:val="28"/>
          <w:lang w:val="pl-PL"/>
        </w:rPr>
        <w:t>Dokumentacja techniczna opisuje zarówno koncepcję systemu, jak i jego architekturę oraz sposób realizacji</w:t>
      </w:r>
      <w:r w:rsidRPr="002A53C1">
        <w:rPr>
          <w:rFonts w:asciiTheme="majorHAnsi" w:eastAsiaTheme="majorEastAsia" w:hAnsiTheme="majorHAnsi" w:cstheme="majorBidi"/>
          <w:b/>
          <w:bCs/>
          <w:spacing w:val="5"/>
          <w:kern w:val="28"/>
          <w:sz w:val="32"/>
          <w:szCs w:val="32"/>
          <w:lang w:val="pl-PL"/>
        </w:rPr>
        <w:t>.</w:t>
      </w:r>
    </w:p>
    <w:sectPr w:rsidR="002A53C1" w:rsidRPr="002A5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37862"/>
    <w:multiLevelType w:val="multilevel"/>
    <w:tmpl w:val="383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54D10"/>
    <w:multiLevelType w:val="multilevel"/>
    <w:tmpl w:val="57BC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578A6"/>
    <w:multiLevelType w:val="multilevel"/>
    <w:tmpl w:val="766E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0020E4"/>
    <w:multiLevelType w:val="multilevel"/>
    <w:tmpl w:val="EC9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E45E2"/>
    <w:multiLevelType w:val="multilevel"/>
    <w:tmpl w:val="50D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52AEC"/>
    <w:multiLevelType w:val="multilevel"/>
    <w:tmpl w:val="BE6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D62A8"/>
    <w:multiLevelType w:val="multilevel"/>
    <w:tmpl w:val="36F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21FD7"/>
    <w:multiLevelType w:val="multilevel"/>
    <w:tmpl w:val="47A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E0131"/>
    <w:multiLevelType w:val="multilevel"/>
    <w:tmpl w:val="AAB67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71C01"/>
    <w:multiLevelType w:val="multilevel"/>
    <w:tmpl w:val="379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9389E"/>
    <w:multiLevelType w:val="multilevel"/>
    <w:tmpl w:val="7C9E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D5262B"/>
    <w:multiLevelType w:val="multilevel"/>
    <w:tmpl w:val="0A0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75F8F"/>
    <w:multiLevelType w:val="multilevel"/>
    <w:tmpl w:val="60C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33CAB"/>
    <w:multiLevelType w:val="multilevel"/>
    <w:tmpl w:val="47C4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85F2A"/>
    <w:multiLevelType w:val="multilevel"/>
    <w:tmpl w:val="53A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62FD0"/>
    <w:multiLevelType w:val="multilevel"/>
    <w:tmpl w:val="F0D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07ECF"/>
    <w:multiLevelType w:val="multilevel"/>
    <w:tmpl w:val="46DA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B56420"/>
    <w:multiLevelType w:val="multilevel"/>
    <w:tmpl w:val="C0A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63A20"/>
    <w:multiLevelType w:val="multilevel"/>
    <w:tmpl w:val="25C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5197E"/>
    <w:multiLevelType w:val="multilevel"/>
    <w:tmpl w:val="363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6F6F09"/>
    <w:multiLevelType w:val="multilevel"/>
    <w:tmpl w:val="D724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C341F"/>
    <w:multiLevelType w:val="multilevel"/>
    <w:tmpl w:val="AC60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A9590D"/>
    <w:multiLevelType w:val="multilevel"/>
    <w:tmpl w:val="27B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1298F"/>
    <w:multiLevelType w:val="multilevel"/>
    <w:tmpl w:val="33F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F51BA"/>
    <w:multiLevelType w:val="multilevel"/>
    <w:tmpl w:val="2E5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57E13"/>
    <w:multiLevelType w:val="multilevel"/>
    <w:tmpl w:val="06D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D56EC"/>
    <w:multiLevelType w:val="multilevel"/>
    <w:tmpl w:val="D8E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C25FD"/>
    <w:multiLevelType w:val="multilevel"/>
    <w:tmpl w:val="11DA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A5AC8"/>
    <w:multiLevelType w:val="multilevel"/>
    <w:tmpl w:val="DAFA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875174"/>
    <w:multiLevelType w:val="multilevel"/>
    <w:tmpl w:val="2FB2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5B0A8F"/>
    <w:multiLevelType w:val="multilevel"/>
    <w:tmpl w:val="79EA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B6375"/>
    <w:multiLevelType w:val="multilevel"/>
    <w:tmpl w:val="9976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70D49"/>
    <w:multiLevelType w:val="multilevel"/>
    <w:tmpl w:val="B29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B662F"/>
    <w:multiLevelType w:val="multilevel"/>
    <w:tmpl w:val="A87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40FCF"/>
    <w:multiLevelType w:val="multilevel"/>
    <w:tmpl w:val="30CC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176080">
    <w:abstractNumId w:val="8"/>
  </w:num>
  <w:num w:numId="2" w16cid:durableId="1798717867">
    <w:abstractNumId w:val="6"/>
  </w:num>
  <w:num w:numId="3" w16cid:durableId="2042247442">
    <w:abstractNumId w:val="5"/>
  </w:num>
  <w:num w:numId="4" w16cid:durableId="33234938">
    <w:abstractNumId w:val="4"/>
  </w:num>
  <w:num w:numId="5" w16cid:durableId="767847759">
    <w:abstractNumId w:val="7"/>
  </w:num>
  <w:num w:numId="6" w16cid:durableId="1325628784">
    <w:abstractNumId w:val="3"/>
  </w:num>
  <w:num w:numId="7" w16cid:durableId="880628147">
    <w:abstractNumId w:val="2"/>
  </w:num>
  <w:num w:numId="8" w16cid:durableId="2021663582">
    <w:abstractNumId w:val="1"/>
  </w:num>
  <w:num w:numId="9" w16cid:durableId="1334379284">
    <w:abstractNumId w:val="0"/>
  </w:num>
  <w:num w:numId="10" w16cid:durableId="1904900285">
    <w:abstractNumId w:val="8"/>
  </w:num>
  <w:num w:numId="11" w16cid:durableId="818232836">
    <w:abstractNumId w:val="26"/>
  </w:num>
  <w:num w:numId="12" w16cid:durableId="468089830">
    <w:abstractNumId w:val="36"/>
  </w:num>
  <w:num w:numId="13" w16cid:durableId="831457639">
    <w:abstractNumId w:val="29"/>
  </w:num>
  <w:num w:numId="14" w16cid:durableId="1945458059">
    <w:abstractNumId w:val="37"/>
  </w:num>
  <w:num w:numId="15" w16cid:durableId="836575932">
    <w:abstractNumId w:val="11"/>
  </w:num>
  <w:num w:numId="16" w16cid:durableId="1880824021">
    <w:abstractNumId w:val="35"/>
  </w:num>
  <w:num w:numId="17" w16cid:durableId="152456425">
    <w:abstractNumId w:val="33"/>
  </w:num>
  <w:num w:numId="18" w16cid:durableId="1969161781">
    <w:abstractNumId w:val="25"/>
  </w:num>
  <w:num w:numId="19" w16cid:durableId="100422480">
    <w:abstractNumId w:val="30"/>
  </w:num>
  <w:num w:numId="20" w16cid:durableId="1700541926">
    <w:abstractNumId w:val="43"/>
  </w:num>
  <w:num w:numId="21" w16cid:durableId="591359219">
    <w:abstractNumId w:val="13"/>
  </w:num>
  <w:num w:numId="22" w16cid:durableId="947352448">
    <w:abstractNumId w:val="40"/>
  </w:num>
  <w:num w:numId="23" w16cid:durableId="1263682327">
    <w:abstractNumId w:val="32"/>
  </w:num>
  <w:num w:numId="24" w16cid:durableId="495076704">
    <w:abstractNumId w:val="12"/>
  </w:num>
  <w:num w:numId="25" w16cid:durableId="774597279">
    <w:abstractNumId w:val="28"/>
  </w:num>
  <w:num w:numId="26" w16cid:durableId="271401567">
    <w:abstractNumId w:val="21"/>
  </w:num>
  <w:num w:numId="27" w16cid:durableId="2093312677">
    <w:abstractNumId w:val="41"/>
  </w:num>
  <w:num w:numId="28" w16cid:durableId="61300439">
    <w:abstractNumId w:val="15"/>
  </w:num>
  <w:num w:numId="29" w16cid:durableId="1377897610">
    <w:abstractNumId w:val="20"/>
  </w:num>
  <w:num w:numId="30" w16cid:durableId="1952466234">
    <w:abstractNumId w:val="27"/>
  </w:num>
  <w:num w:numId="31" w16cid:durableId="559899480">
    <w:abstractNumId w:val="14"/>
  </w:num>
  <w:num w:numId="32" w16cid:durableId="1000276745">
    <w:abstractNumId w:val="38"/>
  </w:num>
  <w:num w:numId="33" w16cid:durableId="1125809284">
    <w:abstractNumId w:val="19"/>
  </w:num>
  <w:num w:numId="34" w16cid:durableId="209922352">
    <w:abstractNumId w:val="17"/>
  </w:num>
  <w:num w:numId="35" w16cid:durableId="268587638">
    <w:abstractNumId w:val="34"/>
  </w:num>
  <w:num w:numId="36" w16cid:durableId="1089934683">
    <w:abstractNumId w:val="22"/>
  </w:num>
  <w:num w:numId="37" w16cid:durableId="29650587">
    <w:abstractNumId w:val="39"/>
  </w:num>
  <w:num w:numId="38" w16cid:durableId="1761219915">
    <w:abstractNumId w:val="10"/>
  </w:num>
  <w:num w:numId="39" w16cid:durableId="1465854231">
    <w:abstractNumId w:val="16"/>
  </w:num>
  <w:num w:numId="40" w16cid:durableId="12389211">
    <w:abstractNumId w:val="9"/>
  </w:num>
  <w:num w:numId="41" w16cid:durableId="809008811">
    <w:abstractNumId w:val="31"/>
  </w:num>
  <w:num w:numId="42" w16cid:durableId="1714229480">
    <w:abstractNumId w:val="18"/>
  </w:num>
  <w:num w:numId="43" w16cid:durableId="718289604">
    <w:abstractNumId w:val="24"/>
  </w:num>
  <w:num w:numId="44" w16cid:durableId="320087585">
    <w:abstractNumId w:val="23"/>
  </w:num>
  <w:num w:numId="45" w16cid:durableId="138938340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574"/>
    <w:rsid w:val="0015074B"/>
    <w:rsid w:val="001C5B74"/>
    <w:rsid w:val="0029639D"/>
    <w:rsid w:val="002A53C1"/>
    <w:rsid w:val="00326F90"/>
    <w:rsid w:val="00380383"/>
    <w:rsid w:val="0038648E"/>
    <w:rsid w:val="005914EA"/>
    <w:rsid w:val="006C388E"/>
    <w:rsid w:val="007B2690"/>
    <w:rsid w:val="00AA1D8D"/>
    <w:rsid w:val="00B47730"/>
    <w:rsid w:val="00CB0664"/>
    <w:rsid w:val="00D53DB3"/>
    <w:rsid w:val="00DE6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C7485"/>
  <w14:defaultImageDpi w14:val="300"/>
  <w15:docId w15:val="{DDE1FE77-0239-4A0A-8D48-81053266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8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bea0a89-3dc3-4f9b-8439-dd6d32eb5b52}" enabled="1" method="Privileged" siteId="{3c9d3756-659f-4f5c-aa42-4524c369ba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1013</Words>
  <Characters>6100</Characters>
  <Application>Microsoft Office Word</Application>
  <DocSecurity>0</DocSecurity>
  <Lines>217</Lines>
  <Paragraphs>131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Mateusz Bury</cp:lastModifiedBy>
  <cp:revision>3</cp:revision>
  <dcterms:created xsi:type="dcterms:W3CDTF">2013-12-23T23:15:00Z</dcterms:created>
  <dcterms:modified xsi:type="dcterms:W3CDTF">2026-01-05T15:12:00Z</dcterms:modified>
  <cp:category/>
</cp:coreProperties>
</file>